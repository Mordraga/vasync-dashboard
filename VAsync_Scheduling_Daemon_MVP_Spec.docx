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VAsync Scheduling Daemon</w:t>
      </w:r>
    </w:p>
    <w:p>
      <w:pPr>
        <w:jc w:val="center"/>
      </w:pPr>
      <w:r>
        <w:rPr>
          <w:b/>
          <w:sz w:val="18"/>
        </w:rPr>
        <w:t>MVP SPEC • v0.1 • napkin-to-build sheet</w:t>
      </w:r>
    </w:p>
    <w:p>
      <w:r>
        <w:rPr>
          <w:b/>
        </w:rPr>
        <w:t xml:space="preserve">Purpose: </w:t>
      </w:r>
      <w:r>
        <w:t>Give VAsync Entities / Researchers one place to register when they are good, technically available, or unavailable for collabs, then let a Discord bot find shared windows and remind participants about confirmed collabs.</w:t>
      </w:r>
    </w:p>
    <w:p>
      <w:pPr>
        <w:pStyle w:val="Heading1"/>
      </w:pPr>
      <w:r>
        <w:t>1. MVP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Dashboard</w:t>
            </w:r>
          </w:p>
        </w:tc>
        <w:tc>
          <w:tcPr>
            <w:tcW w:type="dxa" w:w="3456"/>
          </w:tcPr>
          <w:p>
            <w:r>
              <w:t>FastAPI + DB</w:t>
            </w:r>
          </w:p>
        </w:tc>
        <w:tc>
          <w:tcPr>
            <w:tcW w:type="dxa" w:w="3456"/>
          </w:tcPr>
          <w:p>
            <w:r>
              <w:t>Discord Bot</w:t>
            </w:r>
          </w:p>
        </w:tc>
      </w:tr>
      <w:tr>
        <w:tc>
          <w:tcPr>
            <w:tcW w:type="dxa" w:w="3456"/>
            <w:vAlign w:val="center"/>
          </w:tcPr>
          <w:p>
            <w:r>
              <w:t>Discord-authenticated internal UI</w:t>
            </w:r>
          </w:p>
        </w:tc>
        <w:tc>
          <w:tcPr>
            <w:tcW w:type="dxa" w:w="3456"/>
            <w:vAlign w:val="center"/>
          </w:tcPr>
          <w:p>
            <w:r>
              <w:t>Source of truth</w:t>
            </w:r>
          </w:p>
        </w:tc>
        <w:tc>
          <w:tcPr>
            <w:tcW w:type="dxa" w:w="3456"/>
            <w:vAlign w:val="center"/>
          </w:tcPr>
          <w:p>
            <w:r>
              <w:t>Lives in VAsync Discord</w:t>
            </w:r>
          </w:p>
        </w:tc>
      </w:tr>
      <w:tr>
        <w:tc>
          <w:tcPr>
            <w:tcW w:type="dxa" w:w="3456"/>
            <w:vAlign w:val="center"/>
          </w:tcPr>
          <w:p>
            <w:r>
              <w:t>Register recurring availability</w:t>
            </w:r>
          </w:p>
        </w:tc>
        <w:tc>
          <w:tcPr>
            <w:tcW w:type="dxa" w:w="3456"/>
            <w:vAlign w:val="center"/>
          </w:tcPr>
          <w:p>
            <w:r>
              <w:t>Store users / availability / overrides</w:t>
            </w:r>
          </w:p>
        </w:tc>
        <w:tc>
          <w:tcPr>
            <w:tcW w:type="dxa" w:w="3456"/>
            <w:vAlign w:val="center"/>
          </w:tcPr>
          <w:p>
            <w:r>
              <w:t>/collab comparison</w:t>
            </w:r>
          </w:p>
        </w:tc>
      </w:tr>
      <w:tr>
        <w:tc>
          <w:tcPr>
            <w:tcW w:type="dxa" w:w="3456"/>
            <w:vAlign w:val="center"/>
          </w:tcPr>
          <w:p>
            <w:r>
              <w:t>YES / MAYBE / NO</w:t>
            </w:r>
          </w:p>
        </w:tc>
        <w:tc>
          <w:tcPr>
            <w:tcW w:type="dxa" w:w="3456"/>
            <w:vAlign w:val="center"/>
          </w:tcPr>
          <w:p>
            <w:r>
              <w:t>Resolve dates + time windows</w:t>
            </w:r>
          </w:p>
        </w:tc>
        <w:tc>
          <w:tcPr>
            <w:tcW w:type="dxa" w:w="3456"/>
            <w:vAlign w:val="center"/>
          </w:tcPr>
          <w:p>
            <w:r>
              <w:t>Discord &lt;t:...&gt; timestamps</w:t>
            </w:r>
          </w:p>
        </w:tc>
      </w:tr>
      <w:tr>
        <w:tc>
          <w:tcPr>
            <w:tcW w:type="dxa" w:w="3456"/>
            <w:vAlign w:val="center"/>
          </w:tcPr>
          <w:p>
            <w:r>
              <w:t>Preferred time window</w:t>
            </w:r>
          </w:p>
        </w:tc>
        <w:tc>
          <w:tcPr>
            <w:tcW w:type="dxa" w:w="3456"/>
            <w:vAlign w:val="center"/>
          </w:tcPr>
          <w:p>
            <w:r>
              <w:t>Return Unix timestamps</w:t>
            </w:r>
          </w:p>
        </w:tc>
        <w:tc>
          <w:tcPr>
            <w:tcW w:type="dxa" w:w="3456"/>
            <w:vAlign w:val="center"/>
          </w:tcPr>
          <w:p>
            <w:r>
              <w:t>Confirmed-collab reminders</w:t>
            </w:r>
          </w:p>
        </w:tc>
      </w:tr>
      <w:tr>
        <w:tc>
          <w:tcPr>
            <w:tcW w:type="dxa" w:w="3456"/>
            <w:vAlign w:val="center"/>
          </w:tcPr>
          <w:p>
            <w:r>
              <w:t>Manual date overrides</w:t>
            </w:r>
          </w:p>
        </w:tc>
        <w:tc>
          <w:tcPr>
            <w:tcW w:type="dxa" w:w="3456"/>
            <w:vAlign w:val="center"/>
          </w:tcPr>
          <w:p>
            <w:r>
              <w:t>Enforce Discord identity / permissions</w:t>
            </w:r>
          </w:p>
        </w:tc>
        <w:tc>
          <w:tcPr>
            <w:tcW w:type="dxa" w:w="3456"/>
            <w:vAlign w:val="center"/>
          </w:tcPr>
          <w:p>
            <w:r>
              <w:t>No timezone rendering logic</w:t>
            </w:r>
          </w:p>
        </w:tc>
      </w:tr>
    </w:tbl>
    <w:p>
      <w:pPr>
        <w:pStyle w:val="Heading1"/>
      </w:pPr>
      <w:r>
        <w:t>2. Availability Contract</w:t>
      </w:r>
    </w:p>
    <w:p>
      <w:r>
        <w:rPr>
          <w:b/>
        </w:rPr>
        <w:t>YES</w:t>
      </w:r>
      <w:r>
        <w:t xml:space="preserve"> = good collab day. Preferred window is YES; outside that window becomes MAYBE.</w:t>
        <w:br/>
      </w:r>
      <w:r>
        <w:rPr>
          <w:b/>
        </w:rPr>
        <w:t>MAYBE</w:t>
      </w:r>
      <w:r>
        <w:t xml:space="preserve"> = technically available. Preferred window is MAYBE; outside it becomes NO.</w:t>
        <w:br/>
      </w:r>
      <w:r>
        <w:rPr>
          <w:b/>
        </w:rPr>
        <w:t>NO</w:t>
      </w:r>
      <w:r>
        <w:t xml:space="preserve"> = do not suggest this day. Entire day is unavailable.</w:t>
      </w:r>
    </w:p>
    <w:p>
      <w:r>
        <w:rPr>
          <w:b/>
        </w:rPr>
        <w:t xml:space="preserve">Matching rule: </w:t>
      </w:r>
      <w:r>
        <w:t>Any NO kills a slot • any MAYBE makes it possible • all YES makes it a best match.</w:t>
      </w:r>
    </w:p>
    <w:p>
      <w:pPr>
        <w:pStyle w:val="Heading1"/>
      </w:pPr>
      <w:r>
        <w:t>3. Scheduling Rules</w:t>
      </w:r>
    </w:p>
    <w:p>
      <w:pPr>
        <w:pStyle w:val="ListBullet"/>
      </w:pPr>
      <w:r>
        <w:t>Recurring availability: weekly and biweekly for MVP.</w:t>
      </w:r>
    </w:p>
    <w:p>
      <w:pPr>
        <w:pStyle w:val="ListBullet"/>
      </w:pPr>
      <w:r>
        <w:t>Each day can have one preferred start/end window.</w:t>
      </w:r>
    </w:p>
    <w:p>
      <w:pPr>
        <w:pStyle w:val="ListBullet"/>
      </w:pPr>
      <w:r>
        <w:t>A specific date can override its recurring rule without changing future occurrences.</w:t>
      </w:r>
    </w:p>
    <w:p>
      <w:pPr>
        <w:pStyle w:val="ListBullet"/>
      </w:pPr>
      <w:r>
        <w:t>The system tracks streaming/collab availability, not general social availability.</w:t>
      </w:r>
    </w:p>
    <w:p>
      <w:pPr>
        <w:pStyle w:val="ListBullet"/>
      </w:pPr>
      <w:r>
        <w:t>API resolves real dates/times into Unix timestamps; Discord handles viewer-local display using &lt;t:TIMESTAMP:...&gt;.</w:t>
      </w:r>
    </w:p>
    <w:p>
      <w:pPr>
        <w:pStyle w:val="Heading1"/>
      </w:pPr>
      <w:r>
        <w:t>4. Discord Bot</w:t>
      </w:r>
    </w:p>
    <w:p>
      <w:r>
        <w:rPr>
          <w:b/>
        </w:rPr>
        <w:t xml:space="preserve">Primary job: </w:t>
      </w:r>
      <w:r>
        <w:t>be a tiny Discord tentacle, not another scheduling engine.</w:t>
      </w:r>
    </w:p>
    <w:p>
      <w:pPr/>
      <w:r>
        <w:rPr>
          <w:rFonts w:ascii="Consolas" w:hAnsi="Consolas"/>
          <w:sz w:val="17"/>
        </w:rPr>
        <w:t>/collab @Mordraga @Grem</w:t>
        <w:br/>
        <w:t>→ asks API for shared windows</w:t>
        <w:br/>
        <w:t>→ prints best / possible matches using Discord timestamps</w:t>
        <w:br/>
        <w:br/>
        <w:t>Confirmed collab:</w:t>
        <w:br/>
        <w:t>→ bot schedules reminder</w:t>
        <w:br/>
        <w:t>→ “Hey! You have a collab &lt;t:1789497060:R&gt;!”</w:t>
        <w:br/>
        <w:t>→ “Start time: &lt;t:1789497060:F&gt;”</w:t>
      </w:r>
    </w:p>
    <w:p>
      <w:pPr>
        <w:pStyle w:val="Heading1"/>
      </w:pPr>
      <w:r>
        <w:t>5. Identity + Deployment</w:t>
      </w:r>
    </w:p>
    <w:p>
      <w:pPr>
        <w:pStyle w:val="ListBullet"/>
      </w:pPr>
      <w:r>
        <w:t>Single VAsync Discord guild for v0.1.</w:t>
      </w:r>
    </w:p>
    <w:p>
      <w:pPr>
        <w:pStyle w:val="ListBullet"/>
      </w:pPr>
      <w:r>
        <w:t>Guild ID and permitted role IDs live in Railway environment variables.</w:t>
      </w:r>
    </w:p>
    <w:p>
      <w:pPr>
        <w:pStyle w:val="ListBullet"/>
      </w:pPr>
      <w:r>
        <w:t>Discord identity is the user identity; no separate password/account system needed for MVP.</w:t>
      </w:r>
    </w:p>
    <w:p>
      <w:pPr>
        <w:pStyle w:val="ListBullet"/>
      </w:pPr>
      <w:r>
        <w:t>Entities / Researchers can modify their own availability.</w:t>
      </w:r>
    </w:p>
    <w:p>
      <w:pPr>
        <w:pStyle w:val="ListBullet"/>
      </w:pPr>
      <w:r>
        <w:t>Staff / owner roles may receive elevated event controls later or as needed.</w:t>
      </w:r>
    </w:p>
    <w:p>
      <w:pPr>
        <w:pStyle w:val="ListBullet"/>
      </w:pPr>
      <w:r>
        <w:t>FastAPI server + Discord bot + Postgres can live in one Railway project as separate services.</w:t>
      </w:r>
    </w:p>
    <w:p>
      <w:r>
        <w:rPr>
          <w:rFonts w:ascii="Consolas" w:hAnsi="Consolas"/>
          <w:sz w:val="17"/>
        </w:rPr>
        <w:t>DISCORD_TOKEN=...</w:t>
        <w:br/>
        <w:t>VASYNC_GUILD_ID=...</w:t>
        <w:br/>
        <w:t>ENTITY_ROLE_ID=...</w:t>
        <w:br/>
        <w:t>RESEARCHER_ROLE_ID=...</w:t>
        <w:br/>
        <w:t>STAFF_ROLE_ID=...</w:t>
        <w:br/>
        <w:t>DATABASE_URL=...</w:t>
      </w:r>
    </w:p>
    <w:p>
      <w:pPr>
        <w:pStyle w:val="Heading1"/>
      </w:pPr>
      <w:r>
        <w:t>6. MVP Success Test</w:t>
      </w:r>
    </w:p>
    <w:p>
      <w:r>
        <w:rPr>
          <w:b/>
        </w:rPr>
        <w:t>Ship when this works end-to-end:</w:t>
      </w:r>
    </w:p>
    <w:p>
      <w:pPr>
        <w:pStyle w:val="ListBullet"/>
      </w:pPr>
      <w:r>
        <w:t>Mordraga registers availability → Grem registers availability → /collab @Mordraga @Grem returns correct shared windows → a confirmed collab produces a Discord reminder.</w:t>
      </w:r>
    </w:p>
    <w:p>
      <w:pPr>
        <w:pStyle w:val="Heading1"/>
      </w:pPr>
      <w:r>
        <w:t>7. Explicitly NOT v0.1</w:t>
      </w:r>
    </w:p>
    <w:p>
      <w:r>
        <w:t>No admin panel • no email system • no Google Calendar sync • no public fan schedule • no multi-server support • no giant management suite.</w:t>
      </w:r>
    </w:p>
    <w:p>
      <w:pPr>
        <w:jc w:val="center"/>
      </w:pPr>
      <w:r>
        <w:rPr>
          <w:b/>
          <w:i/>
        </w:rPr>
        <w:t>Solve: “Okay, but when the hell are we all free?”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